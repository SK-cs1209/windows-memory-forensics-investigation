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CFDE" w14:textId="77777777" w:rsidR="00CE373E" w:rsidRPr="00DF36FA" w:rsidRDefault="00000000" w:rsidP="00DF36FA">
      <w:pPr>
        <w:pStyle w:val="Title"/>
        <w:pBdr>
          <w:bottom w:val="single" w:sz="8" w:space="7" w:color="4F81BD" w:themeColor="accent1"/>
        </w:pBdr>
        <w:rPr>
          <w:color w:val="0D0D0D" w:themeColor="text1" w:themeTint="F2"/>
        </w:rPr>
      </w:pPr>
      <w:r w:rsidRPr="00DF36FA">
        <w:rPr>
          <w:color w:val="0D0D0D" w:themeColor="text1" w:themeTint="F2"/>
        </w:rPr>
        <w:t>Windows Memory Forensics Investigation using Volatility</w:t>
      </w:r>
    </w:p>
    <w:p w14:paraId="4C21450D" w14:textId="77777777" w:rsidR="00CE373E" w:rsidRPr="00DF36FA" w:rsidRDefault="00000000">
      <w:pPr>
        <w:pStyle w:val="Heading1"/>
        <w:rPr>
          <w:color w:val="0D0D0D" w:themeColor="text1" w:themeTint="F2"/>
          <w:sz w:val="32"/>
          <w:szCs w:val="32"/>
        </w:rPr>
      </w:pPr>
      <w:r w:rsidRPr="00DF36FA">
        <w:rPr>
          <w:color w:val="0D0D0D" w:themeColor="text1" w:themeTint="F2"/>
          <w:sz w:val="32"/>
          <w:szCs w:val="32"/>
        </w:rPr>
        <w:t>1. Scenario</w:t>
      </w:r>
    </w:p>
    <w:p w14:paraId="3362CF8D" w14:textId="77777777" w:rsidR="00CE373E" w:rsidRDefault="00000000">
      <w:r>
        <w:t>The Security Operations Center (SOC) detected unusual activity on an employee’s Windows 10 workstation. A non‑standard process was observed listening on a high TCP port late at night. The user account belongs to an employee who was recently placed under disciplinary review.</w:t>
      </w:r>
      <w:r>
        <w:br/>
      </w:r>
      <w:r>
        <w:br/>
        <w:t>The workstation was isolated and a memory dump was captured before the system was shut down. The objective of this investigation is to analyze the memory image using the Volatility framework to identify suspicious processes, determine how they were executed, and uncover potential data exfiltration activity.</w:t>
      </w:r>
    </w:p>
    <w:p w14:paraId="70C1272A" w14:textId="77777777" w:rsidR="00CE373E" w:rsidRPr="00DF36FA" w:rsidRDefault="00000000">
      <w:pPr>
        <w:pStyle w:val="Heading1"/>
        <w:rPr>
          <w:color w:val="0D0D0D" w:themeColor="text1" w:themeTint="F2"/>
          <w:sz w:val="32"/>
          <w:szCs w:val="32"/>
        </w:rPr>
      </w:pPr>
      <w:r w:rsidRPr="00DF36FA">
        <w:rPr>
          <w:color w:val="0D0D0D" w:themeColor="text1" w:themeTint="F2"/>
          <w:sz w:val="32"/>
          <w:szCs w:val="32"/>
        </w:rPr>
        <w:t>2. Tools Used</w:t>
      </w:r>
    </w:p>
    <w:p w14:paraId="3D087962" w14:textId="77777777" w:rsidR="00CE373E" w:rsidRDefault="00000000">
      <w:r>
        <w:t>• Volatility 3 – Memory forensic framework used to analyze the memory image</w:t>
      </w:r>
    </w:p>
    <w:p w14:paraId="092579A6" w14:textId="77777777" w:rsidR="00CE373E" w:rsidRDefault="00000000">
      <w:r>
        <w:t>• Strings – Used to extract readable text from raw memory dumps</w:t>
      </w:r>
    </w:p>
    <w:p w14:paraId="7DB88EFF" w14:textId="77777777" w:rsidR="00CE373E" w:rsidRDefault="00000000">
      <w:r>
        <w:t>• Windows Command Line – Used to execute forensic commands</w:t>
      </w:r>
    </w:p>
    <w:p w14:paraId="2C52C798" w14:textId="77777777" w:rsidR="00CE373E" w:rsidRPr="00DF36FA" w:rsidRDefault="00000000">
      <w:pPr>
        <w:pStyle w:val="Heading1"/>
        <w:rPr>
          <w:color w:val="0D0D0D" w:themeColor="text1" w:themeTint="F2"/>
          <w:sz w:val="32"/>
          <w:szCs w:val="32"/>
        </w:rPr>
      </w:pPr>
      <w:r w:rsidRPr="00DF36FA">
        <w:rPr>
          <w:color w:val="0D0D0D" w:themeColor="text1" w:themeTint="F2"/>
          <w:sz w:val="32"/>
          <w:szCs w:val="32"/>
        </w:rPr>
        <w:t>3. Memory Image Information</w:t>
      </w:r>
    </w:p>
    <w:p w14:paraId="7EBFEEE7" w14:textId="77777777" w:rsidR="00CE373E" w:rsidRDefault="00000000">
      <w:r>
        <w:t>File Name: DESKTOP-GQ5C8C6-20260305-145319.raw</w:t>
      </w:r>
    </w:p>
    <w:p w14:paraId="2541F14B" w14:textId="2F9B3246" w:rsidR="00593D8F" w:rsidRDefault="00593D8F">
      <w:r>
        <w:t>Operating System: Windows 10</w:t>
      </w:r>
    </w:p>
    <w:p w14:paraId="5470AF7F" w14:textId="77777777" w:rsidR="00CE373E" w:rsidRDefault="00000000">
      <w:r>
        <w:t>Purpose: Capture the contents of RAM for forensic investigation.</w:t>
      </w:r>
    </w:p>
    <w:p w14:paraId="0209779A" w14:textId="77777777" w:rsidR="00CE373E" w:rsidRPr="00DF36FA" w:rsidRDefault="00000000">
      <w:pPr>
        <w:pStyle w:val="Heading1"/>
        <w:rPr>
          <w:color w:val="0D0D0D" w:themeColor="text1" w:themeTint="F2"/>
          <w:sz w:val="32"/>
          <w:szCs w:val="32"/>
        </w:rPr>
      </w:pPr>
      <w:r w:rsidRPr="00DF36FA">
        <w:rPr>
          <w:color w:val="0D0D0D" w:themeColor="text1" w:themeTint="F2"/>
          <w:sz w:val="32"/>
          <w:szCs w:val="32"/>
        </w:rPr>
        <w:t>4. Investigation Steps</w:t>
      </w:r>
    </w:p>
    <w:p w14:paraId="403E07F7" w14:textId="77777777" w:rsidR="00CE373E" w:rsidRPr="00DF36FA" w:rsidRDefault="00000000">
      <w:pPr>
        <w:pStyle w:val="Heading2"/>
        <w:rPr>
          <w:color w:val="0D0D0D" w:themeColor="text1" w:themeTint="F2"/>
        </w:rPr>
      </w:pPr>
      <w:r w:rsidRPr="00DF36FA">
        <w:rPr>
          <w:color w:val="0D0D0D" w:themeColor="text1" w:themeTint="F2"/>
        </w:rPr>
        <w:t>Task 1 – Identify Suspicious Processes</w:t>
      </w:r>
    </w:p>
    <w:p w14:paraId="26C47157" w14:textId="77777777" w:rsidR="00CE373E" w:rsidRDefault="00000000">
      <w:r>
        <w:t>Objective: Identify suspicious processes running in the system.</w:t>
      </w:r>
    </w:p>
    <w:p w14:paraId="593CE295" w14:textId="77777777" w:rsidR="00CE373E" w:rsidRDefault="00000000">
      <w:r>
        <w:t>Command Used:</w:t>
      </w:r>
      <w:r>
        <w:br/>
        <w:t>python vol.py -f DESKTOP-GQ5C8C6-20260305-145319.raw windows.pslist</w:t>
      </w:r>
    </w:p>
    <w:p w14:paraId="0FCD4F04" w14:textId="77777777" w:rsidR="00CE373E" w:rsidRDefault="00000000">
      <w:r>
        <w:t>Explanation:</w:t>
      </w:r>
      <w:r>
        <w:br/>
        <w:t xml:space="preserve">The windows.pslist plugin lists all processes running in memory along with their Process ID </w:t>
      </w:r>
      <w:r>
        <w:lastRenderedPageBreak/>
        <w:t>(PID), Parent Process ID (PPID), and additional metadata. This helps investigators identify abnormal or suspicious processes.</w:t>
      </w:r>
    </w:p>
    <w:p w14:paraId="525CFA9C" w14:textId="77777777" w:rsidR="00CE373E" w:rsidRDefault="00000000">
      <w:r>
        <w:t>Finding:</w:t>
      </w:r>
      <w:r>
        <w:br/>
        <w:t>Process Name: svch0st.exe</w:t>
      </w:r>
      <w:r>
        <w:br/>
        <w:t>PID: 4116</w:t>
      </w:r>
      <w:r>
        <w:br/>
        <w:t>Parent PID: 8756</w:t>
      </w:r>
    </w:p>
    <w:p w14:paraId="54070850" w14:textId="77777777" w:rsidR="00CE373E" w:rsidRDefault="00000000">
      <w:r>
        <w:t>Analysis:</w:t>
      </w:r>
      <w:r>
        <w:br/>
        <w:t>The process name 'svch0st.exe' closely resembles the legitimate Windows process 'svchost.exe'. Attackers commonly use similar names to disguise malicious programs and avoid detection.</w:t>
      </w:r>
    </w:p>
    <w:p w14:paraId="2EA23BA9" w14:textId="20D791D2" w:rsidR="00DF36FA" w:rsidRDefault="00DF36FA">
      <w:r w:rsidRPr="00A96741">
        <w:rPr>
          <w:noProof/>
        </w:rPr>
        <w:drawing>
          <wp:inline distT="0" distB="0" distL="0" distR="0" wp14:anchorId="0901ED73" wp14:editId="29FF052F">
            <wp:extent cx="3017520" cy="1503077"/>
            <wp:effectExtent l="0" t="0" r="0" b="1905"/>
            <wp:docPr id="71311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4442" cy="1516487"/>
                    </a:xfrm>
                    <a:prstGeom prst="rect">
                      <a:avLst/>
                    </a:prstGeom>
                    <a:noFill/>
                    <a:ln>
                      <a:noFill/>
                    </a:ln>
                  </pic:spPr>
                </pic:pic>
              </a:graphicData>
            </a:graphic>
          </wp:inline>
        </w:drawing>
      </w:r>
    </w:p>
    <w:p w14:paraId="2CD6D681" w14:textId="77777777" w:rsidR="00CE373E" w:rsidRPr="00DF36FA" w:rsidRDefault="00000000">
      <w:pPr>
        <w:pStyle w:val="Heading2"/>
        <w:rPr>
          <w:color w:val="0D0D0D" w:themeColor="text1" w:themeTint="F2"/>
        </w:rPr>
      </w:pPr>
      <w:r w:rsidRPr="00DF36FA">
        <w:rPr>
          <w:color w:val="0D0D0D" w:themeColor="text1" w:themeTint="F2"/>
        </w:rPr>
        <w:t>Task 2 – Identify Parent Process</w:t>
      </w:r>
    </w:p>
    <w:p w14:paraId="48EFECDA" w14:textId="77777777" w:rsidR="00CE373E" w:rsidRDefault="00000000">
      <w:r>
        <w:t>Command Used:</w:t>
      </w:r>
      <w:r>
        <w:br/>
        <w:t>python vol.py -f DESKTOP-GQ5C8C6-20260305-145319.raw windows.pstree --pid 4116</w:t>
      </w:r>
    </w:p>
    <w:p w14:paraId="375E46CE" w14:textId="77777777" w:rsidR="00CE373E" w:rsidRDefault="00000000">
      <w:r>
        <w:t>Explanation:</w:t>
      </w:r>
      <w:r>
        <w:br/>
        <w:t>The windows.pstree plugin displays the hierarchical relationship between processes. This helps determine which process launched the suspicious process.</w:t>
      </w:r>
    </w:p>
    <w:p w14:paraId="36CF1DFC" w14:textId="77777777" w:rsidR="00CE373E" w:rsidRDefault="00000000">
      <w:r>
        <w:t>Finding:</w:t>
      </w:r>
      <w:r>
        <w:br/>
        <w:t>Parent Process: winlogon.exe</w:t>
      </w:r>
    </w:p>
    <w:p w14:paraId="42BE1B85" w14:textId="77777777" w:rsidR="00CE373E" w:rsidRDefault="00000000">
      <w:r>
        <w:t>Analysis:</w:t>
      </w:r>
      <w:r>
        <w:br/>
        <w:t>The suspicious process was spawned from winlogon.exe, which may indicate that the malicious program attempted to appear as a legitimate system process.</w:t>
      </w:r>
    </w:p>
    <w:p w14:paraId="0AFB9835" w14:textId="710ADD67" w:rsidR="00DF36FA" w:rsidRDefault="00DF36FA">
      <w:r>
        <w:rPr>
          <w:noProof/>
        </w:rPr>
        <w:drawing>
          <wp:inline distT="0" distB="0" distL="0" distR="0" wp14:anchorId="48DCA271" wp14:editId="57530EE2">
            <wp:extent cx="5486400" cy="1234531"/>
            <wp:effectExtent l="0" t="0" r="0" b="3810"/>
            <wp:docPr id="263024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1234531"/>
                    </a:xfrm>
                    <a:prstGeom prst="rect">
                      <a:avLst/>
                    </a:prstGeom>
                    <a:noFill/>
                    <a:ln>
                      <a:noFill/>
                    </a:ln>
                  </pic:spPr>
                </pic:pic>
              </a:graphicData>
            </a:graphic>
          </wp:inline>
        </w:drawing>
      </w:r>
    </w:p>
    <w:p w14:paraId="1232A864" w14:textId="77777777" w:rsidR="00CE373E" w:rsidRPr="00DF36FA" w:rsidRDefault="00000000">
      <w:pPr>
        <w:pStyle w:val="Heading2"/>
        <w:rPr>
          <w:color w:val="0D0D0D" w:themeColor="text1" w:themeTint="F2"/>
        </w:rPr>
      </w:pPr>
      <w:r w:rsidRPr="00DF36FA">
        <w:rPr>
          <w:color w:val="0D0D0D" w:themeColor="text1" w:themeTint="F2"/>
        </w:rPr>
        <w:lastRenderedPageBreak/>
        <w:t>Task 3 – Examine Command Line Arguments</w:t>
      </w:r>
    </w:p>
    <w:p w14:paraId="3C72CD75" w14:textId="77777777" w:rsidR="00CE373E" w:rsidRDefault="00000000">
      <w:r>
        <w:t>Command Used:</w:t>
      </w:r>
      <w:r>
        <w:br/>
        <w:t>python vol.py -f DESKTOP-GQ5C8C6-20260305-145319.raw windows.cmdline</w:t>
      </w:r>
    </w:p>
    <w:p w14:paraId="1B40E623" w14:textId="77777777" w:rsidR="00CE373E" w:rsidRDefault="00000000">
      <w:r>
        <w:t>Finding:</w:t>
      </w:r>
      <w:r>
        <w:br/>
        <w:t>"C:\Users\User\svch0st.exe" -lvp 52841</w:t>
      </w:r>
    </w:p>
    <w:p w14:paraId="23C97E05" w14:textId="77777777" w:rsidR="00CE373E" w:rsidRDefault="00000000">
      <w:r>
        <w:t>Analysis:</w:t>
      </w:r>
      <w:r>
        <w:br/>
        <w:t>The '-lvp' parameter is commonly associated with Netcat, a networking utility often used by attackers to create reverse shells or listening backdoors. This suggests the process may have been used to open a listening port for remote access.</w:t>
      </w:r>
    </w:p>
    <w:p w14:paraId="1D31D941" w14:textId="1C685155" w:rsidR="00DF36FA" w:rsidRDefault="00DF36FA">
      <w:r w:rsidRPr="008B51F7">
        <w:rPr>
          <w:noProof/>
        </w:rPr>
        <w:drawing>
          <wp:inline distT="0" distB="0" distL="0" distR="0" wp14:anchorId="6904DEA0" wp14:editId="69A045E2">
            <wp:extent cx="5486400" cy="595687"/>
            <wp:effectExtent l="0" t="0" r="0" b="0"/>
            <wp:docPr id="191090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00789" name=""/>
                    <pic:cNvPicPr/>
                  </pic:nvPicPr>
                  <pic:blipFill>
                    <a:blip r:embed="rId8"/>
                    <a:stretch>
                      <a:fillRect/>
                    </a:stretch>
                  </pic:blipFill>
                  <pic:spPr>
                    <a:xfrm>
                      <a:off x="0" y="0"/>
                      <a:ext cx="5486400" cy="595687"/>
                    </a:xfrm>
                    <a:prstGeom prst="rect">
                      <a:avLst/>
                    </a:prstGeom>
                  </pic:spPr>
                </pic:pic>
              </a:graphicData>
            </a:graphic>
          </wp:inline>
        </w:drawing>
      </w:r>
    </w:p>
    <w:p w14:paraId="03F44D3A" w14:textId="77777777" w:rsidR="00CE373E" w:rsidRPr="00DF36FA" w:rsidRDefault="00000000">
      <w:pPr>
        <w:pStyle w:val="Heading2"/>
        <w:rPr>
          <w:color w:val="0D0D0D" w:themeColor="text1" w:themeTint="F2"/>
        </w:rPr>
      </w:pPr>
      <w:r w:rsidRPr="00DF36FA">
        <w:rPr>
          <w:color w:val="0D0D0D" w:themeColor="text1" w:themeTint="F2"/>
        </w:rPr>
        <w:t>Task 4 – Network Activity Analysis</w:t>
      </w:r>
    </w:p>
    <w:p w14:paraId="4E436184" w14:textId="77777777" w:rsidR="00CE373E" w:rsidRDefault="00000000">
      <w:r>
        <w:t>Command Attempted:</w:t>
      </w:r>
      <w:r>
        <w:br/>
        <w:t>python vol.py -f DESKTOP-GQ5C8C6-20260305-145319.raw windows.netscan</w:t>
      </w:r>
    </w:p>
    <w:p w14:paraId="0A00EEAE" w14:textId="77777777" w:rsidR="00CE373E" w:rsidRDefault="00000000">
      <w:r>
        <w:t>Explanation:</w:t>
      </w:r>
      <w:r>
        <w:br/>
        <w:t>The windows.netscan plugin identifies active or recently closed network connections in memory.</w:t>
      </w:r>
    </w:p>
    <w:p w14:paraId="60D14800" w14:textId="77777777" w:rsidR="00CE373E" w:rsidRDefault="00000000">
      <w:r>
        <w:t>Observation:</w:t>
      </w:r>
      <w:r>
        <w:br/>
        <w:t>The plugin did not return results. This may occur due to compatibility limitations between the memory image and the Volatility plugin version.</w:t>
      </w:r>
    </w:p>
    <w:p w14:paraId="57C40A14" w14:textId="77777777" w:rsidR="00CE373E" w:rsidRPr="00DF36FA" w:rsidRDefault="00000000">
      <w:pPr>
        <w:pStyle w:val="Heading2"/>
        <w:rPr>
          <w:color w:val="0D0D0D" w:themeColor="text1" w:themeTint="F2"/>
        </w:rPr>
      </w:pPr>
      <w:r w:rsidRPr="00DF36FA">
        <w:rPr>
          <w:color w:val="0D0D0D" w:themeColor="text1" w:themeTint="F2"/>
        </w:rPr>
        <w:t>Task 5 – Sensitive File Discovery</w:t>
      </w:r>
    </w:p>
    <w:p w14:paraId="16C3988E" w14:textId="77777777" w:rsidR="00CE373E" w:rsidRDefault="00000000">
      <w:r>
        <w:t>Finding:</w:t>
      </w:r>
      <w:r>
        <w:br/>
        <w:t>secret_plan.txt</w:t>
      </w:r>
    </w:p>
    <w:p w14:paraId="68C039A7" w14:textId="77777777" w:rsidR="00CE373E" w:rsidRDefault="00000000">
      <w:r>
        <w:t>Analysis:</w:t>
      </w:r>
      <w:r>
        <w:br/>
        <w:t>The presence of a file named 'secret_plan.txt' suggests that the user may have been preparing sensitive information for exfiltration.</w:t>
      </w:r>
    </w:p>
    <w:p w14:paraId="3170B31B" w14:textId="77777777" w:rsidR="00CE373E" w:rsidRPr="00DF36FA" w:rsidRDefault="00000000">
      <w:pPr>
        <w:pStyle w:val="Heading2"/>
        <w:rPr>
          <w:color w:val="0D0D0D" w:themeColor="text1" w:themeTint="F2"/>
        </w:rPr>
      </w:pPr>
      <w:r w:rsidRPr="00DF36FA">
        <w:rPr>
          <w:color w:val="0D0D0D" w:themeColor="text1" w:themeTint="F2"/>
        </w:rPr>
        <w:t>Task 6 – Identify Exfiltration IP Address</w:t>
      </w:r>
    </w:p>
    <w:p w14:paraId="4B93DAD0" w14:textId="77777777" w:rsidR="00CE373E" w:rsidRDefault="00000000">
      <w:r>
        <w:t>Command Used:</w:t>
      </w:r>
      <w:r>
        <w:br/>
        <w:t>python vol.py -f DESKTOP-GQ5C8C6-20260305-145319.raw windows.memmap --pid 1160 --dump</w:t>
      </w:r>
    </w:p>
    <w:p w14:paraId="023E4CC3" w14:textId="77777777" w:rsidR="00CE373E" w:rsidRDefault="00000000">
      <w:r>
        <w:t>Followed by:</w:t>
      </w:r>
      <w:r>
        <w:br/>
        <w:t>strings pid.1160.dmp &gt; pid.1160.txt</w:t>
      </w:r>
    </w:p>
    <w:p w14:paraId="2B13773C" w14:textId="77777777" w:rsidR="00CE373E" w:rsidRDefault="00000000">
      <w:r>
        <w:t>Search Keyword:</w:t>
      </w:r>
      <w:r>
        <w:br/>
        <w:t>MIDNIGHT</w:t>
      </w:r>
    </w:p>
    <w:p w14:paraId="24D1FA97" w14:textId="77777777" w:rsidR="00CE373E" w:rsidRDefault="00000000">
      <w:r>
        <w:lastRenderedPageBreak/>
        <w:t>Finding:</w:t>
      </w:r>
      <w:r>
        <w:br/>
        <w:t>192.168.1.50</w:t>
      </w:r>
    </w:p>
    <w:p w14:paraId="26872968" w14:textId="77777777" w:rsidR="00CE373E" w:rsidRDefault="00000000">
      <w:r>
        <w:t>Analysis:</w:t>
      </w:r>
      <w:r>
        <w:br/>
        <w:t>The keyword 'MIDNIGHT' was discovered in the extracted memory strings along with the IP address 192.168.1.50, suggesting that the attacker planned to exfiltrate data to this address at midnight.</w:t>
      </w:r>
    </w:p>
    <w:p w14:paraId="2A4C3740" w14:textId="77777777" w:rsidR="00CE373E" w:rsidRPr="00DF36FA" w:rsidRDefault="00000000">
      <w:pPr>
        <w:pStyle w:val="Heading1"/>
        <w:rPr>
          <w:color w:val="0D0D0D" w:themeColor="text1" w:themeTint="F2"/>
        </w:rPr>
      </w:pPr>
      <w:r w:rsidRPr="00DF36FA">
        <w:rPr>
          <w:color w:val="0D0D0D" w:themeColor="text1" w:themeTint="F2"/>
        </w:rPr>
        <w:t>5. Conclusion</w:t>
      </w:r>
    </w:p>
    <w:p w14:paraId="48F05C21" w14:textId="77777777" w:rsidR="00CE373E" w:rsidRDefault="00000000">
      <w:r>
        <w:t>The memory forensic investigation revealed the presence of a suspicious process named 'svch0st.exe', which appears to mimic the legitimate Windows process 'svchost.exe'. Analysis of the command line arguments suggests that the process was likely used to establish a listening backdoor using Netcat.</w:t>
      </w:r>
      <w:r>
        <w:br/>
      </w:r>
      <w:r>
        <w:br/>
        <w:t>Additionally, evidence of a sensitive file named 'secret_plan.txt' was discovered. Further analysis of memory strings revealed the IP address 192.168.1.50, which appears to be the planned destination for data exfiltration at midnight.</w:t>
      </w:r>
      <w:r>
        <w:br/>
      </w:r>
      <w:r>
        <w:br/>
        <w:t>These findings indicate potential malicious activity performed on the system prior to the workstation being isolated.</w:t>
      </w:r>
    </w:p>
    <w:sectPr w:rsidR="00CE37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165401">
    <w:abstractNumId w:val="8"/>
  </w:num>
  <w:num w:numId="2" w16cid:durableId="569313305">
    <w:abstractNumId w:val="6"/>
  </w:num>
  <w:num w:numId="3" w16cid:durableId="1770850706">
    <w:abstractNumId w:val="5"/>
  </w:num>
  <w:num w:numId="4" w16cid:durableId="1616517816">
    <w:abstractNumId w:val="4"/>
  </w:num>
  <w:num w:numId="5" w16cid:durableId="1820531817">
    <w:abstractNumId w:val="7"/>
  </w:num>
  <w:num w:numId="6" w16cid:durableId="706221820">
    <w:abstractNumId w:val="3"/>
  </w:num>
  <w:num w:numId="7" w16cid:durableId="443231360">
    <w:abstractNumId w:val="2"/>
  </w:num>
  <w:num w:numId="8" w16cid:durableId="245966221">
    <w:abstractNumId w:val="1"/>
  </w:num>
  <w:num w:numId="9" w16cid:durableId="690032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D8F"/>
    <w:rsid w:val="006F174B"/>
    <w:rsid w:val="00AA1D8D"/>
    <w:rsid w:val="00B47730"/>
    <w:rsid w:val="00C1291B"/>
    <w:rsid w:val="00CB0664"/>
    <w:rsid w:val="00CE373E"/>
    <w:rsid w:val="00DF36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69CF5"/>
  <w14:defaultImageDpi w14:val="300"/>
  <w15:docId w15:val="{CEC8F0AC-55D4-4428-8062-09656016D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 Kumar</cp:lastModifiedBy>
  <cp:revision>4</cp:revision>
  <dcterms:created xsi:type="dcterms:W3CDTF">2013-12-23T23:15:00Z</dcterms:created>
  <dcterms:modified xsi:type="dcterms:W3CDTF">2026-03-14T16:21:00Z</dcterms:modified>
  <cp:category/>
</cp:coreProperties>
</file>